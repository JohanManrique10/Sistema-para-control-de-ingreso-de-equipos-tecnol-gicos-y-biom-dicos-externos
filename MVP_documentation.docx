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BC912" w14:textId="77777777" w:rsidR="0047044A" w:rsidRPr="003370DA" w:rsidRDefault="00000000">
      <w:pPr>
        <w:pStyle w:val="Ttulo"/>
        <w:jc w:val="center"/>
        <w:rPr>
          <w:lang w:val="es-419"/>
        </w:rPr>
      </w:pPr>
      <w:r w:rsidRPr="003370DA">
        <w:rPr>
          <w:b/>
          <w:sz w:val="48"/>
          <w:lang w:val="es-419"/>
        </w:rPr>
        <w:t>MVP — Memoria del Producto Mínimo Viable</w:t>
      </w:r>
    </w:p>
    <w:p w14:paraId="311D761B" w14:textId="77777777" w:rsidR="0047044A" w:rsidRPr="003370DA" w:rsidRDefault="0047044A">
      <w:pPr>
        <w:rPr>
          <w:lang w:val="es-419"/>
        </w:rPr>
      </w:pPr>
    </w:p>
    <w:p w14:paraId="5530FD4D" w14:textId="64D6C3C4" w:rsidR="003370DA" w:rsidRDefault="00000000" w:rsidP="003370DA">
      <w:pPr>
        <w:jc w:val="center"/>
        <w:rPr>
          <w:b/>
          <w:lang w:val="es-419"/>
        </w:rPr>
      </w:pPr>
      <w:r w:rsidRPr="003370DA">
        <w:rPr>
          <w:b/>
          <w:lang w:val="es-419"/>
        </w:rPr>
        <w:t>Sistema para control de ingreso de equipos tecnológicos y biomédicos externos</w:t>
      </w:r>
    </w:p>
    <w:p w14:paraId="76573D52" w14:textId="77777777" w:rsidR="003370DA" w:rsidRDefault="003370DA" w:rsidP="003370DA">
      <w:pPr>
        <w:jc w:val="center"/>
        <w:rPr>
          <w:b/>
          <w:lang w:val="es-419"/>
        </w:rPr>
      </w:pPr>
    </w:p>
    <w:p w14:paraId="0645341D" w14:textId="61670A5E" w:rsidR="003370DA" w:rsidRPr="003370DA" w:rsidRDefault="003370DA" w:rsidP="003370DA">
      <w:pPr>
        <w:jc w:val="center"/>
        <w:rPr>
          <w:lang w:val="es-419"/>
        </w:rPr>
      </w:pPr>
      <w:r>
        <w:rPr>
          <w:b/>
          <w:lang w:val="es-419"/>
        </w:rPr>
        <w:t>Edward Johan Manque Martínez</w:t>
      </w:r>
    </w:p>
    <w:p w14:paraId="4AA0BED5" w14:textId="77777777" w:rsidR="0047044A" w:rsidRPr="003370DA" w:rsidRDefault="00000000">
      <w:pPr>
        <w:rPr>
          <w:lang w:val="es-419"/>
        </w:rPr>
      </w:pPr>
      <w:r w:rsidRPr="003370DA">
        <w:rPr>
          <w:lang w:val="es-419"/>
        </w:rPr>
        <w:br w:type="page"/>
      </w:r>
    </w:p>
    <w:tbl>
      <w:tblPr>
        <w:tblpPr w:leftFromText="180" w:rightFromText="180" w:vertAnchor="text" w:horzAnchor="margin" w:tblpY="5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370DA" w14:paraId="11F7BDA7" w14:textId="77777777" w:rsidTr="003370DA">
        <w:tc>
          <w:tcPr>
            <w:tcW w:w="2880" w:type="dxa"/>
          </w:tcPr>
          <w:p w14:paraId="3116445E" w14:textId="77777777" w:rsidR="003370DA" w:rsidRDefault="003370DA" w:rsidP="003370DA"/>
        </w:tc>
        <w:tc>
          <w:tcPr>
            <w:tcW w:w="2880" w:type="dxa"/>
          </w:tcPr>
          <w:p w14:paraId="3E499394" w14:textId="77777777" w:rsidR="003370DA" w:rsidRDefault="003370DA" w:rsidP="003370DA"/>
        </w:tc>
        <w:tc>
          <w:tcPr>
            <w:tcW w:w="2880" w:type="dxa"/>
          </w:tcPr>
          <w:p w14:paraId="27AF7A68" w14:textId="77777777" w:rsidR="003370DA" w:rsidRDefault="003370DA" w:rsidP="003370DA"/>
        </w:tc>
      </w:tr>
      <w:tr w:rsidR="003370DA" w14:paraId="0693C3F4" w14:textId="77777777" w:rsidTr="003370DA">
        <w:tc>
          <w:tcPr>
            <w:tcW w:w="2880" w:type="dxa"/>
          </w:tcPr>
          <w:p w14:paraId="68336949" w14:textId="77777777" w:rsidR="003370DA" w:rsidRDefault="003370DA" w:rsidP="003370DA"/>
        </w:tc>
        <w:tc>
          <w:tcPr>
            <w:tcW w:w="2880" w:type="dxa"/>
          </w:tcPr>
          <w:p w14:paraId="175B0983" w14:textId="77777777" w:rsidR="003370DA" w:rsidRDefault="003370DA" w:rsidP="003370DA"/>
        </w:tc>
        <w:tc>
          <w:tcPr>
            <w:tcW w:w="2880" w:type="dxa"/>
          </w:tcPr>
          <w:p w14:paraId="1A88A0F6" w14:textId="77777777" w:rsidR="003370DA" w:rsidRDefault="003370DA" w:rsidP="003370DA"/>
        </w:tc>
      </w:tr>
      <w:tr w:rsidR="003370DA" w14:paraId="4C451E23" w14:textId="77777777" w:rsidTr="003370DA">
        <w:tc>
          <w:tcPr>
            <w:tcW w:w="2880" w:type="dxa"/>
          </w:tcPr>
          <w:p w14:paraId="6DD11F29" w14:textId="77777777" w:rsidR="003370DA" w:rsidRDefault="003370DA" w:rsidP="003370DA"/>
        </w:tc>
        <w:tc>
          <w:tcPr>
            <w:tcW w:w="2880" w:type="dxa"/>
          </w:tcPr>
          <w:p w14:paraId="0AA55897" w14:textId="77777777" w:rsidR="003370DA" w:rsidRDefault="003370DA" w:rsidP="003370DA"/>
        </w:tc>
        <w:tc>
          <w:tcPr>
            <w:tcW w:w="2880" w:type="dxa"/>
          </w:tcPr>
          <w:p w14:paraId="04445387" w14:textId="77777777" w:rsidR="003370DA" w:rsidRDefault="003370DA" w:rsidP="003370DA"/>
        </w:tc>
      </w:tr>
      <w:tr w:rsidR="003370DA" w14:paraId="15C422B8" w14:textId="77777777" w:rsidTr="003370DA">
        <w:tc>
          <w:tcPr>
            <w:tcW w:w="2880" w:type="dxa"/>
          </w:tcPr>
          <w:p w14:paraId="12A1F21E" w14:textId="77777777" w:rsidR="003370DA" w:rsidRDefault="003370DA" w:rsidP="003370DA"/>
        </w:tc>
        <w:tc>
          <w:tcPr>
            <w:tcW w:w="2880" w:type="dxa"/>
          </w:tcPr>
          <w:p w14:paraId="69D234B9" w14:textId="77777777" w:rsidR="003370DA" w:rsidRDefault="003370DA" w:rsidP="003370DA"/>
        </w:tc>
        <w:tc>
          <w:tcPr>
            <w:tcW w:w="2880" w:type="dxa"/>
          </w:tcPr>
          <w:p w14:paraId="403D9684" w14:textId="77777777" w:rsidR="003370DA" w:rsidRDefault="003370DA" w:rsidP="003370DA"/>
        </w:tc>
      </w:tr>
      <w:tr w:rsidR="003370DA" w14:paraId="379DBFD2" w14:textId="77777777" w:rsidTr="003370DA">
        <w:tc>
          <w:tcPr>
            <w:tcW w:w="2880" w:type="dxa"/>
          </w:tcPr>
          <w:p w14:paraId="20749B60" w14:textId="77777777" w:rsidR="003370DA" w:rsidRDefault="003370DA" w:rsidP="003370DA"/>
        </w:tc>
        <w:tc>
          <w:tcPr>
            <w:tcW w:w="2880" w:type="dxa"/>
          </w:tcPr>
          <w:p w14:paraId="347983FF" w14:textId="77777777" w:rsidR="003370DA" w:rsidRDefault="003370DA" w:rsidP="003370DA"/>
        </w:tc>
        <w:tc>
          <w:tcPr>
            <w:tcW w:w="2880" w:type="dxa"/>
          </w:tcPr>
          <w:p w14:paraId="34C9AA79" w14:textId="77777777" w:rsidR="003370DA" w:rsidRDefault="003370DA" w:rsidP="003370DA"/>
        </w:tc>
      </w:tr>
    </w:tbl>
    <w:p w14:paraId="13C5D0B1" w14:textId="77777777" w:rsidR="0047044A" w:rsidRPr="003370DA" w:rsidRDefault="00000000">
      <w:pPr>
        <w:pStyle w:val="Ttulo1"/>
        <w:rPr>
          <w:lang w:val="es-419"/>
        </w:rPr>
      </w:pPr>
      <w:r w:rsidRPr="003370DA">
        <w:rPr>
          <w:lang w:val="es-419"/>
        </w:rPr>
        <w:t>Información general</w:t>
      </w:r>
    </w:p>
    <w:p w14:paraId="3E6590D7" w14:textId="77777777" w:rsidR="0047044A" w:rsidRPr="003370DA" w:rsidRDefault="0047044A">
      <w:pPr>
        <w:rPr>
          <w:lang w:val="es-419"/>
        </w:rPr>
      </w:pPr>
    </w:p>
    <w:p w14:paraId="59726EFB" w14:textId="503F9E82" w:rsidR="0047044A" w:rsidRPr="003370DA" w:rsidRDefault="00000000">
      <w:pPr>
        <w:rPr>
          <w:lang w:val="es-419"/>
        </w:rPr>
      </w:pPr>
      <w:r w:rsidRPr="003370DA">
        <w:rPr>
          <w:lang w:val="es-419"/>
        </w:rPr>
        <w:t>Espacio académico</w:t>
      </w:r>
      <w:r w:rsidR="003370DA">
        <w:rPr>
          <w:lang w:val="es-419"/>
        </w:rPr>
        <w:tab/>
        <w:t>Seguridad en el desarrollo</w:t>
      </w:r>
    </w:p>
    <w:p w14:paraId="16187C16" w14:textId="0D32260B" w:rsidR="0047044A" w:rsidRPr="003370DA" w:rsidRDefault="00000000">
      <w:pPr>
        <w:rPr>
          <w:lang w:val="es-419"/>
        </w:rPr>
      </w:pPr>
      <w:r w:rsidRPr="003370DA">
        <w:rPr>
          <w:lang w:val="es-419"/>
        </w:rPr>
        <w:t xml:space="preserve">Profesor(es): </w:t>
      </w:r>
      <w:r w:rsidR="003370DA">
        <w:rPr>
          <w:lang w:val="es-419"/>
        </w:rPr>
        <w:t>Sergio</w:t>
      </w:r>
    </w:p>
    <w:p w14:paraId="445D16DB" w14:textId="62F10777" w:rsidR="0047044A" w:rsidRPr="003370DA" w:rsidRDefault="00000000">
      <w:pPr>
        <w:rPr>
          <w:lang w:val="es-419"/>
        </w:rPr>
      </w:pPr>
      <w:r w:rsidRPr="003370DA">
        <w:rPr>
          <w:lang w:val="es-419"/>
        </w:rPr>
        <w:t xml:space="preserve">Fecha de entrega: </w:t>
      </w:r>
      <w:r w:rsidR="003370DA">
        <w:rPr>
          <w:lang w:val="es-419"/>
        </w:rPr>
        <w:t>11/25/25</w:t>
      </w:r>
    </w:p>
    <w:p w14:paraId="4242B89C" w14:textId="77777777" w:rsidR="0047044A" w:rsidRPr="003370DA" w:rsidRDefault="00000000">
      <w:pPr>
        <w:rPr>
          <w:lang w:val="es-419"/>
        </w:rPr>
      </w:pPr>
      <w:r w:rsidRPr="003370DA">
        <w:rPr>
          <w:lang w:val="es-419"/>
        </w:rPr>
        <w:br w:type="page"/>
      </w:r>
    </w:p>
    <w:p w14:paraId="14B1057A" w14:textId="77777777" w:rsidR="0047044A" w:rsidRPr="003370DA" w:rsidRDefault="00000000">
      <w:pPr>
        <w:pStyle w:val="Ttulo1"/>
        <w:rPr>
          <w:lang w:val="es-419"/>
        </w:rPr>
      </w:pPr>
      <w:r w:rsidRPr="003370DA">
        <w:rPr>
          <w:lang w:val="es-419"/>
        </w:rPr>
        <w:lastRenderedPageBreak/>
        <w:t>Contexto del problema abordado</w:t>
      </w:r>
    </w:p>
    <w:p w14:paraId="662BD3C3" w14:textId="77777777" w:rsidR="0047044A" w:rsidRPr="003370DA" w:rsidRDefault="00000000">
      <w:pPr>
        <w:rPr>
          <w:lang w:val="es-419"/>
        </w:rPr>
      </w:pPr>
      <w:r w:rsidRPr="003370DA">
        <w:rPr>
          <w:lang w:val="es-419"/>
        </w:rPr>
        <w:t>Resumen:</w:t>
      </w:r>
    </w:p>
    <w:p w14:paraId="3A67D3C1" w14:textId="77777777" w:rsidR="0047044A" w:rsidRPr="003370DA" w:rsidRDefault="00000000">
      <w:pPr>
        <w:rPr>
          <w:lang w:val="es-419"/>
        </w:rPr>
      </w:pPr>
      <w:r w:rsidRPr="003370DA">
        <w:rPr>
          <w:lang w:val="es-419"/>
        </w:rPr>
        <w:t>El Hospital San Rafael de Tunja (HSRT) requiere un mecanismo centralizado y auditable para el registro, control y seguimiento del ingreso, permanencia y salida de equipos externos (tecnológicos y biomédicos). Los procesos actuales son manuales o dispersos, dificultando trazabilidad, asignación de responsables y auditoría.</w:t>
      </w:r>
    </w:p>
    <w:p w14:paraId="3C336CE1" w14:textId="77777777" w:rsidR="0047044A" w:rsidRPr="003370DA" w:rsidRDefault="0047044A">
      <w:pPr>
        <w:rPr>
          <w:lang w:val="es-419"/>
        </w:rPr>
      </w:pPr>
    </w:p>
    <w:p w14:paraId="1BE4BE72" w14:textId="77777777" w:rsidR="0047044A" w:rsidRDefault="00000000">
      <w:pPr>
        <w:pStyle w:val="Ttulo2"/>
      </w:pPr>
      <w:proofErr w:type="spellStart"/>
      <w:r>
        <w:t>Usuarios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y </w:t>
      </w:r>
      <w:proofErr w:type="spellStart"/>
      <w:r>
        <w:t>beneficios</w:t>
      </w:r>
      <w:proofErr w:type="spellEnd"/>
    </w:p>
    <w:p w14:paraId="316AD290" w14:textId="77777777" w:rsidR="0047044A" w:rsidRPr="003370DA" w:rsidRDefault="00000000">
      <w:pPr>
        <w:pStyle w:val="Listaconvietas"/>
        <w:rPr>
          <w:lang w:val="es-419"/>
        </w:rPr>
      </w:pPr>
      <w:r w:rsidRPr="003370DA">
        <w:rPr>
          <w:lang w:val="es-419"/>
        </w:rPr>
        <w:t>Personal administrativo del HSRT — gestionar registros y reportes.</w:t>
      </w:r>
    </w:p>
    <w:p w14:paraId="6A1CAC29" w14:textId="77777777" w:rsidR="0047044A" w:rsidRPr="003370DA" w:rsidRDefault="00000000">
      <w:pPr>
        <w:pStyle w:val="Listaconvietas"/>
        <w:rPr>
          <w:lang w:val="es-419"/>
        </w:rPr>
      </w:pPr>
      <w:r w:rsidRPr="003370DA">
        <w:rPr>
          <w:lang w:val="es-419"/>
        </w:rPr>
        <w:t>Técnicos/proveedores — registro y validación de entregas.</w:t>
      </w:r>
    </w:p>
    <w:p w14:paraId="69059688" w14:textId="77777777" w:rsidR="0047044A" w:rsidRPr="003370DA" w:rsidRDefault="00000000">
      <w:pPr>
        <w:pStyle w:val="Listaconvietas"/>
        <w:rPr>
          <w:lang w:val="es-419"/>
        </w:rPr>
      </w:pPr>
      <w:r w:rsidRPr="003370DA">
        <w:rPr>
          <w:lang w:val="es-419"/>
        </w:rPr>
        <w:t>Administradores — auditoría, control y recuperación.</w:t>
      </w:r>
    </w:p>
    <w:p w14:paraId="166CBFFE" w14:textId="77777777" w:rsidR="0047044A" w:rsidRPr="003370DA" w:rsidRDefault="0047044A">
      <w:pPr>
        <w:rPr>
          <w:lang w:val="es-419"/>
        </w:rPr>
      </w:pPr>
    </w:p>
    <w:p w14:paraId="650E2BEB" w14:textId="77777777" w:rsidR="0047044A" w:rsidRPr="003370DA" w:rsidRDefault="00000000">
      <w:pPr>
        <w:pStyle w:val="Ttulo2"/>
        <w:rPr>
          <w:lang w:val="es-419"/>
        </w:rPr>
      </w:pPr>
      <w:r w:rsidRPr="003370DA">
        <w:rPr>
          <w:lang w:val="es-419"/>
        </w:rPr>
        <w:t>Objetivo general</w:t>
      </w:r>
    </w:p>
    <w:p w14:paraId="6BB7BC7F" w14:textId="77777777" w:rsidR="0047044A" w:rsidRPr="003370DA" w:rsidRDefault="00000000">
      <w:pPr>
        <w:rPr>
          <w:lang w:val="es-419"/>
        </w:rPr>
      </w:pPr>
      <w:r w:rsidRPr="003370DA">
        <w:rPr>
          <w:lang w:val="es-419"/>
        </w:rPr>
        <w:t>Desarrollar un prototipo funcional (MVP) para registrar, auditar y reportar el ciclo de vida de equipos externos en el HSRT, con controles de acceso y protecciones para operaciones críticas.</w:t>
      </w:r>
    </w:p>
    <w:p w14:paraId="02C74415" w14:textId="77777777" w:rsidR="0047044A" w:rsidRPr="003370DA" w:rsidRDefault="00000000">
      <w:pPr>
        <w:rPr>
          <w:lang w:val="es-419"/>
        </w:rPr>
      </w:pPr>
      <w:r w:rsidRPr="003370DA">
        <w:rPr>
          <w:lang w:val="es-419"/>
        </w:rPr>
        <w:br w:type="page"/>
      </w:r>
    </w:p>
    <w:p w14:paraId="318B9B7E" w14:textId="77777777" w:rsidR="0047044A" w:rsidRPr="003370DA" w:rsidRDefault="00000000">
      <w:pPr>
        <w:pStyle w:val="Ttulo1"/>
        <w:rPr>
          <w:lang w:val="es-419"/>
        </w:rPr>
      </w:pPr>
      <w:r w:rsidRPr="003370DA">
        <w:rPr>
          <w:lang w:val="es-419"/>
        </w:rPr>
        <w:lastRenderedPageBreak/>
        <w:t>Resumen de lo realizado</w:t>
      </w:r>
    </w:p>
    <w:p w14:paraId="53D8FDA7" w14:textId="77777777" w:rsidR="0047044A" w:rsidRPr="003370DA" w:rsidRDefault="00000000">
      <w:pPr>
        <w:pStyle w:val="Citadestacada"/>
        <w:rPr>
          <w:lang w:val="es-419"/>
        </w:rPr>
      </w:pPr>
      <w:r w:rsidRPr="003370DA">
        <w:rPr>
          <w:lang w:val="es-419"/>
        </w:rPr>
        <w:t xml:space="preserve">Arquitectura y </w:t>
      </w:r>
      <w:proofErr w:type="spellStart"/>
      <w:r w:rsidRPr="003370DA">
        <w:rPr>
          <w:lang w:val="es-419"/>
        </w:rPr>
        <w:t>stack</w:t>
      </w:r>
      <w:proofErr w:type="spellEnd"/>
      <w:r w:rsidRPr="003370DA">
        <w:rPr>
          <w:lang w:val="es-419"/>
        </w:rPr>
        <w:t>:</w:t>
      </w:r>
    </w:p>
    <w:p w14:paraId="4687C815" w14:textId="77777777" w:rsidR="0047044A" w:rsidRDefault="00000000">
      <w:r>
        <w:t>Python 3.x + Flask (backend), SQLAlchemy, Jinja2/Bootstrap (frontend). Dependencias: pillow, openpyxl, xhtml2pdf, Flask-WTF.</w:t>
      </w:r>
    </w:p>
    <w:p w14:paraId="6213B45B" w14:textId="77777777" w:rsidR="0047044A" w:rsidRDefault="00000000">
      <w:pPr>
        <w:pStyle w:val="Ttulo2"/>
      </w:pPr>
      <w:r>
        <w:t>Componentes clave implementados</w:t>
      </w:r>
    </w:p>
    <w:p w14:paraId="28FAE206" w14:textId="77777777" w:rsidR="0047044A" w:rsidRPr="003370DA" w:rsidRDefault="00000000">
      <w:pPr>
        <w:pStyle w:val="Listaconvietas"/>
        <w:rPr>
          <w:lang w:val="es-419"/>
        </w:rPr>
      </w:pPr>
      <w:r w:rsidRPr="003370DA">
        <w:rPr>
          <w:lang w:val="es-419"/>
        </w:rPr>
        <w:t>CRUD de Empresas, Responsables y Equipos con validaciones de negocio</w:t>
      </w:r>
    </w:p>
    <w:p w14:paraId="3BBDC74A" w14:textId="77777777" w:rsidR="0047044A" w:rsidRPr="003370DA" w:rsidRDefault="00000000">
      <w:pPr>
        <w:pStyle w:val="Listaconvietas"/>
        <w:rPr>
          <w:lang w:val="es-419"/>
        </w:rPr>
      </w:pPr>
      <w:r w:rsidRPr="003370DA">
        <w:rPr>
          <w:lang w:val="es-419"/>
        </w:rPr>
        <w:t>Auditoría y tablas de eliminación (</w:t>
      </w:r>
      <w:proofErr w:type="spellStart"/>
      <w:r w:rsidRPr="003370DA">
        <w:rPr>
          <w:lang w:val="es-419"/>
        </w:rPr>
        <w:t>snapshots</w:t>
      </w:r>
      <w:proofErr w:type="spellEnd"/>
      <w:r w:rsidRPr="003370DA">
        <w:rPr>
          <w:lang w:val="es-419"/>
        </w:rPr>
        <w:t xml:space="preserve"> antes de borrar)</w:t>
      </w:r>
    </w:p>
    <w:p w14:paraId="7A9323D1" w14:textId="77777777" w:rsidR="0047044A" w:rsidRPr="003370DA" w:rsidRDefault="00000000">
      <w:pPr>
        <w:pStyle w:val="Listaconvietas"/>
        <w:rPr>
          <w:lang w:val="es-419"/>
        </w:rPr>
      </w:pPr>
      <w:r w:rsidRPr="003370DA">
        <w:rPr>
          <w:lang w:val="es-419"/>
        </w:rPr>
        <w:t>Captcha de imagen (</w:t>
      </w:r>
      <w:proofErr w:type="spellStart"/>
      <w:r w:rsidRPr="003370DA">
        <w:rPr>
          <w:lang w:val="es-419"/>
        </w:rPr>
        <w:t>blueprint</w:t>
      </w:r>
      <w:proofErr w:type="spellEnd"/>
      <w:r w:rsidRPr="003370DA">
        <w:rPr>
          <w:lang w:val="es-419"/>
        </w:rPr>
        <w:t xml:space="preserve">) y </w:t>
      </w:r>
      <w:proofErr w:type="spellStart"/>
      <w:r w:rsidRPr="003370DA">
        <w:rPr>
          <w:lang w:val="es-419"/>
        </w:rPr>
        <w:t>mini-captcha</w:t>
      </w:r>
      <w:proofErr w:type="spellEnd"/>
      <w:r w:rsidRPr="003370DA">
        <w:rPr>
          <w:lang w:val="es-419"/>
        </w:rPr>
        <w:t xml:space="preserve"> aritmético para eliminaciones</w:t>
      </w:r>
    </w:p>
    <w:p w14:paraId="79D20321" w14:textId="77777777" w:rsidR="0047044A" w:rsidRPr="003370DA" w:rsidRDefault="00000000">
      <w:pPr>
        <w:pStyle w:val="Listaconvietas"/>
        <w:rPr>
          <w:lang w:val="es-419"/>
        </w:rPr>
      </w:pPr>
      <w:r w:rsidRPr="003370DA">
        <w:rPr>
          <w:lang w:val="es-419"/>
        </w:rPr>
        <w:t xml:space="preserve">Notificaciones (tabla </w:t>
      </w:r>
      <w:proofErr w:type="spellStart"/>
      <w:r w:rsidRPr="003370DA">
        <w:rPr>
          <w:lang w:val="es-419"/>
        </w:rPr>
        <w:t>Notification</w:t>
      </w:r>
      <w:proofErr w:type="spellEnd"/>
      <w:r w:rsidRPr="003370DA">
        <w:rPr>
          <w:lang w:val="es-419"/>
        </w:rPr>
        <w:t xml:space="preserve">) y </w:t>
      </w:r>
      <w:proofErr w:type="spellStart"/>
      <w:r w:rsidRPr="003370DA">
        <w:rPr>
          <w:lang w:val="es-419"/>
        </w:rPr>
        <w:t>endpoints</w:t>
      </w:r>
      <w:proofErr w:type="spellEnd"/>
      <w:r w:rsidRPr="003370DA">
        <w:rPr>
          <w:lang w:val="es-419"/>
        </w:rPr>
        <w:t xml:space="preserve"> AJAX para contar no-leídos</w:t>
      </w:r>
    </w:p>
    <w:p w14:paraId="08CF1316" w14:textId="77777777" w:rsidR="0047044A" w:rsidRDefault="00000000">
      <w:pPr>
        <w:pStyle w:val="Listaconvietas"/>
      </w:pPr>
      <w:r>
        <w:t xml:space="preserve">Uploads y </w:t>
      </w:r>
      <w:proofErr w:type="gramStart"/>
      <w:r>
        <w:t>helpers</w:t>
      </w:r>
      <w:proofErr w:type="gramEnd"/>
      <w:r>
        <w:t xml:space="preserve"> para servir imágenes desde static/uploads/</w:t>
      </w:r>
    </w:p>
    <w:p w14:paraId="0B1BDD7B" w14:textId="77777777" w:rsidR="0047044A" w:rsidRPr="003370DA" w:rsidRDefault="00000000">
      <w:pPr>
        <w:pStyle w:val="Listaconvietas"/>
        <w:rPr>
          <w:lang w:val="es-419"/>
        </w:rPr>
      </w:pPr>
      <w:r w:rsidRPr="003370DA">
        <w:rPr>
          <w:lang w:val="es-419"/>
        </w:rPr>
        <w:t>Exportes a CSV, XLSX y PDF (xhtml2pdf) con resolución de recursos estáticos</w:t>
      </w:r>
    </w:p>
    <w:p w14:paraId="470C6AC9" w14:textId="77777777" w:rsidR="0047044A" w:rsidRPr="003370DA" w:rsidRDefault="00000000">
      <w:pPr>
        <w:pStyle w:val="Listaconvietas"/>
        <w:rPr>
          <w:lang w:val="es-419"/>
        </w:rPr>
      </w:pPr>
      <w:r w:rsidRPr="003370DA">
        <w:rPr>
          <w:lang w:val="es-419"/>
        </w:rPr>
        <w:t xml:space="preserve">Scripts </w:t>
      </w:r>
      <w:proofErr w:type="spellStart"/>
      <w:r w:rsidRPr="003370DA">
        <w:rPr>
          <w:lang w:val="es-419"/>
        </w:rPr>
        <w:t>seed</w:t>
      </w:r>
      <w:proofErr w:type="spellEnd"/>
      <w:r w:rsidRPr="003370DA">
        <w:rPr>
          <w:lang w:val="es-419"/>
        </w:rPr>
        <w:t xml:space="preserve"> para poblar datos de prueba</w:t>
      </w:r>
    </w:p>
    <w:p w14:paraId="42697637" w14:textId="77777777" w:rsidR="0047044A" w:rsidRPr="003370DA" w:rsidRDefault="00000000">
      <w:pPr>
        <w:rPr>
          <w:lang w:val="es-419"/>
        </w:rPr>
      </w:pPr>
      <w:r w:rsidRPr="003370DA">
        <w:rPr>
          <w:lang w:val="es-419"/>
        </w:rPr>
        <w:br w:type="page"/>
      </w:r>
    </w:p>
    <w:p w14:paraId="62E8E39C" w14:textId="77777777" w:rsidR="0047044A" w:rsidRPr="003370DA" w:rsidRDefault="00000000">
      <w:pPr>
        <w:pStyle w:val="Ttulo1"/>
        <w:rPr>
          <w:lang w:val="es-419"/>
        </w:rPr>
      </w:pPr>
      <w:r w:rsidRPr="003370DA">
        <w:rPr>
          <w:lang w:val="es-419"/>
        </w:rPr>
        <w:lastRenderedPageBreak/>
        <w:t>Detalles técnicos relevantes</w:t>
      </w:r>
    </w:p>
    <w:p w14:paraId="1B70CA64" w14:textId="77777777" w:rsidR="0047044A" w:rsidRPr="003370DA" w:rsidRDefault="00000000">
      <w:pPr>
        <w:pStyle w:val="Ttulo2"/>
        <w:rPr>
          <w:lang w:val="es-419"/>
        </w:rPr>
      </w:pPr>
      <w:r w:rsidRPr="003370DA">
        <w:rPr>
          <w:lang w:val="es-419"/>
        </w:rPr>
        <w:t>Captcha de imagen</w:t>
      </w:r>
    </w:p>
    <w:p w14:paraId="51111553" w14:textId="77777777" w:rsidR="0047044A" w:rsidRPr="003370DA" w:rsidRDefault="00000000">
      <w:pPr>
        <w:rPr>
          <w:lang w:val="es-419"/>
        </w:rPr>
      </w:pPr>
      <w:r w:rsidRPr="003370DA">
        <w:rPr>
          <w:lang w:val="es-419"/>
        </w:rPr>
        <w:t xml:space="preserve">Se creó un </w:t>
      </w:r>
      <w:proofErr w:type="spellStart"/>
      <w:r w:rsidRPr="003370DA">
        <w:rPr>
          <w:lang w:val="es-419"/>
        </w:rPr>
        <w:t>blueprint</w:t>
      </w:r>
      <w:proofErr w:type="spellEnd"/>
      <w:r w:rsidRPr="003370DA">
        <w:rPr>
          <w:lang w:val="es-419"/>
        </w:rPr>
        <w:t xml:space="preserve"> `</w:t>
      </w:r>
      <w:proofErr w:type="spellStart"/>
      <w:r w:rsidRPr="003370DA">
        <w:rPr>
          <w:lang w:val="es-419"/>
        </w:rPr>
        <w:t>captcha_</w:t>
      </w:r>
      <w:proofErr w:type="gramStart"/>
      <w:r w:rsidRPr="003370DA">
        <w:rPr>
          <w:lang w:val="es-419"/>
        </w:rPr>
        <w:t>app</w:t>
      </w:r>
      <w:proofErr w:type="spellEnd"/>
      <w:proofErr w:type="gramEnd"/>
      <w:r w:rsidRPr="003370DA">
        <w:rPr>
          <w:lang w:val="es-419"/>
        </w:rPr>
        <w:t xml:space="preserve">` que entrega imágenes PNG generadas con </w:t>
      </w:r>
      <w:proofErr w:type="spellStart"/>
      <w:r w:rsidRPr="003370DA">
        <w:rPr>
          <w:lang w:val="es-419"/>
        </w:rPr>
        <w:t>Pillow</w:t>
      </w:r>
      <w:proofErr w:type="spellEnd"/>
      <w:r w:rsidRPr="003370DA">
        <w:rPr>
          <w:lang w:val="es-419"/>
        </w:rPr>
        <w:t xml:space="preserve">. El </w:t>
      </w:r>
      <w:proofErr w:type="spellStart"/>
      <w:r w:rsidRPr="003370DA">
        <w:rPr>
          <w:lang w:val="es-419"/>
        </w:rPr>
        <w:t>blueprint</w:t>
      </w:r>
      <w:proofErr w:type="spellEnd"/>
      <w:r w:rsidRPr="003370DA">
        <w:rPr>
          <w:lang w:val="es-419"/>
        </w:rPr>
        <w:t xml:space="preserve"> expone `/image.png` y guarda el texto en sesión para validación </w:t>
      </w:r>
      <w:proofErr w:type="gramStart"/>
      <w:r w:rsidRPr="003370DA">
        <w:rPr>
          <w:lang w:val="es-419"/>
        </w:rPr>
        <w:t>server</w:t>
      </w:r>
      <w:proofErr w:type="gramEnd"/>
      <w:r w:rsidRPr="003370DA">
        <w:rPr>
          <w:lang w:val="es-419"/>
        </w:rPr>
        <w:t>-</w:t>
      </w:r>
      <w:proofErr w:type="spellStart"/>
      <w:r w:rsidRPr="003370DA">
        <w:rPr>
          <w:lang w:val="es-419"/>
        </w:rPr>
        <w:t>side</w:t>
      </w:r>
      <w:proofErr w:type="spellEnd"/>
      <w:r w:rsidRPr="003370DA">
        <w:rPr>
          <w:lang w:val="es-419"/>
        </w:rPr>
        <w:t>. Se añadió `scripts/test_captcha.py` para pruebas aisladas y se generó `captcha_test_output.png`.</w:t>
      </w:r>
    </w:p>
    <w:p w14:paraId="176BF76F" w14:textId="77777777" w:rsidR="0047044A" w:rsidRPr="003370DA" w:rsidRDefault="00000000">
      <w:pPr>
        <w:pStyle w:val="Ttulo2"/>
        <w:rPr>
          <w:lang w:val="es-419"/>
        </w:rPr>
      </w:pPr>
      <w:r w:rsidRPr="003370DA">
        <w:rPr>
          <w:lang w:val="es-419"/>
        </w:rPr>
        <w:t>Auditoría y no-repudio</w:t>
      </w:r>
    </w:p>
    <w:p w14:paraId="24000E7B" w14:textId="77777777" w:rsidR="0047044A" w:rsidRPr="003370DA" w:rsidRDefault="00000000">
      <w:pPr>
        <w:rPr>
          <w:lang w:val="es-419"/>
        </w:rPr>
      </w:pPr>
      <w:r w:rsidRPr="003370DA">
        <w:rPr>
          <w:lang w:val="es-419"/>
        </w:rPr>
        <w:t xml:space="preserve">Antes de cada modificación crítica se genera un </w:t>
      </w:r>
      <w:proofErr w:type="spellStart"/>
      <w:r w:rsidRPr="003370DA">
        <w:rPr>
          <w:lang w:val="es-419"/>
        </w:rPr>
        <w:t>snapshot</w:t>
      </w:r>
      <w:proofErr w:type="spellEnd"/>
      <w:r w:rsidRPr="003370DA">
        <w:rPr>
          <w:lang w:val="es-419"/>
        </w:rPr>
        <w:t xml:space="preserve"> con </w:t>
      </w:r>
      <w:proofErr w:type="spellStart"/>
      <w:r w:rsidRPr="003370DA">
        <w:rPr>
          <w:lang w:val="es-419"/>
        </w:rPr>
        <w:t>helpers</w:t>
      </w:r>
      <w:proofErr w:type="spellEnd"/>
      <w:r w:rsidRPr="003370DA">
        <w:rPr>
          <w:lang w:val="es-419"/>
        </w:rPr>
        <w:t xml:space="preserve"> (`log_*_</w:t>
      </w:r>
      <w:proofErr w:type="spellStart"/>
      <w:r w:rsidRPr="003370DA">
        <w:rPr>
          <w:lang w:val="es-419"/>
        </w:rPr>
        <w:t>audit</w:t>
      </w:r>
      <w:proofErr w:type="spellEnd"/>
      <w:r w:rsidRPr="003370DA">
        <w:rPr>
          <w:lang w:val="es-419"/>
        </w:rPr>
        <w:t>`, `</w:t>
      </w:r>
      <w:proofErr w:type="spellStart"/>
      <w:r w:rsidRPr="003370DA">
        <w:rPr>
          <w:lang w:val="es-419"/>
        </w:rPr>
        <w:t>record</w:t>
      </w:r>
      <w:proofErr w:type="spellEnd"/>
      <w:r w:rsidRPr="003370DA">
        <w:rPr>
          <w:lang w:val="es-419"/>
        </w:rPr>
        <w:t>_*_</w:t>
      </w:r>
      <w:proofErr w:type="spellStart"/>
      <w:r w:rsidRPr="003370DA">
        <w:rPr>
          <w:lang w:val="es-419"/>
        </w:rPr>
        <w:t>deletion</w:t>
      </w:r>
      <w:proofErr w:type="spellEnd"/>
      <w:r w:rsidRPr="003370DA">
        <w:rPr>
          <w:lang w:val="es-419"/>
        </w:rPr>
        <w:t>`) y se guarda en tablas `*Audit` o `*</w:t>
      </w:r>
      <w:proofErr w:type="spellStart"/>
      <w:r w:rsidRPr="003370DA">
        <w:rPr>
          <w:lang w:val="es-419"/>
        </w:rPr>
        <w:t>Deletion</w:t>
      </w:r>
      <w:proofErr w:type="spellEnd"/>
      <w:r w:rsidRPr="003370DA">
        <w:rPr>
          <w:lang w:val="es-419"/>
        </w:rPr>
        <w:t xml:space="preserve">` para trazabilidad. Los flujos aseguran: </w:t>
      </w:r>
      <w:proofErr w:type="spellStart"/>
      <w:r w:rsidRPr="003370DA">
        <w:rPr>
          <w:lang w:val="es-419"/>
        </w:rPr>
        <w:t>snapshot</w:t>
      </w:r>
      <w:proofErr w:type="spellEnd"/>
      <w:r w:rsidRPr="003370DA">
        <w:rPr>
          <w:lang w:val="es-419"/>
        </w:rPr>
        <w:t xml:space="preserve"> → registro → </w:t>
      </w:r>
      <w:proofErr w:type="spellStart"/>
      <w:r w:rsidRPr="003370DA">
        <w:rPr>
          <w:lang w:val="es-419"/>
        </w:rPr>
        <w:t>delete</w:t>
      </w:r>
      <w:proofErr w:type="spellEnd"/>
      <w:r w:rsidRPr="003370DA">
        <w:rPr>
          <w:lang w:val="es-419"/>
        </w:rPr>
        <w:t xml:space="preserve"> → </w:t>
      </w:r>
      <w:proofErr w:type="spellStart"/>
      <w:r w:rsidRPr="003370DA">
        <w:rPr>
          <w:lang w:val="es-419"/>
        </w:rPr>
        <w:t>commit</w:t>
      </w:r>
      <w:proofErr w:type="spellEnd"/>
      <w:r w:rsidRPr="003370DA">
        <w:rPr>
          <w:lang w:val="es-419"/>
        </w:rPr>
        <w:t xml:space="preserve"> → </w:t>
      </w:r>
      <w:proofErr w:type="spellStart"/>
      <w:r w:rsidRPr="003370DA">
        <w:rPr>
          <w:lang w:val="es-419"/>
        </w:rPr>
        <w:t>notify</w:t>
      </w:r>
      <w:proofErr w:type="spellEnd"/>
      <w:r w:rsidRPr="003370DA">
        <w:rPr>
          <w:lang w:val="es-419"/>
        </w:rPr>
        <w:t>.</w:t>
      </w:r>
    </w:p>
    <w:p w14:paraId="31383E28" w14:textId="77777777" w:rsidR="0047044A" w:rsidRPr="003370DA" w:rsidRDefault="00000000">
      <w:pPr>
        <w:rPr>
          <w:lang w:val="es-419"/>
        </w:rPr>
      </w:pPr>
      <w:r w:rsidRPr="003370DA">
        <w:rPr>
          <w:lang w:val="es-419"/>
        </w:rPr>
        <w:br w:type="page"/>
      </w:r>
    </w:p>
    <w:p w14:paraId="55B54438" w14:textId="77777777" w:rsidR="0047044A" w:rsidRPr="003370DA" w:rsidRDefault="00000000">
      <w:pPr>
        <w:pStyle w:val="Ttulo1"/>
        <w:rPr>
          <w:lang w:val="es-419"/>
        </w:rPr>
      </w:pPr>
      <w:r w:rsidRPr="003370DA">
        <w:rPr>
          <w:lang w:val="es-419"/>
        </w:rPr>
        <w:lastRenderedPageBreak/>
        <w:t>Reproducción y pruebas</w:t>
      </w:r>
    </w:p>
    <w:p w14:paraId="26070152" w14:textId="77777777" w:rsidR="0047044A" w:rsidRDefault="00000000">
      <w:r>
        <w:rPr>
          <w:b/>
        </w:rPr>
        <w:t xml:space="preserve">Pasos </w:t>
      </w:r>
      <w:proofErr w:type="spellStart"/>
      <w:r>
        <w:rPr>
          <w:b/>
        </w:rPr>
        <w:t>rápidos</w:t>
      </w:r>
      <w:proofErr w:type="spellEnd"/>
      <w:r>
        <w:rPr>
          <w:b/>
        </w:rPr>
        <w:t xml:space="preserve"> (PowerShell):</w:t>
      </w:r>
    </w:p>
    <w:p w14:paraId="75CA6C9F" w14:textId="77777777" w:rsidR="0047044A" w:rsidRDefault="00000000">
      <w:r>
        <w:t>python -m venv .venv</w:t>
      </w:r>
      <w:r>
        <w:br/>
        <w:t>.\.venv\Scripts\Activate.ps1</w:t>
      </w:r>
      <w:r>
        <w:br/>
        <w:t>pip install -r requirements.txt</w:t>
      </w:r>
      <w:r>
        <w:br/>
        <w:t>python app.py</w:t>
      </w:r>
      <w:r>
        <w:br/>
      </w:r>
    </w:p>
    <w:p w14:paraId="71B5F4B0" w14:textId="77777777" w:rsidR="0047044A" w:rsidRDefault="00000000">
      <w:r>
        <w:t>Cargar seeds (opcional):</w:t>
      </w:r>
    </w:p>
    <w:p w14:paraId="6C78F78D" w14:textId="77777777" w:rsidR="0047044A" w:rsidRDefault="00000000">
      <w:r>
        <w:t>python seed_empresas_extern.py</w:t>
      </w:r>
    </w:p>
    <w:p w14:paraId="77BDC08C" w14:textId="77777777" w:rsidR="0047044A" w:rsidRDefault="00000000">
      <w:r>
        <w:t>python seed_resp_ent_empresa.py</w:t>
      </w:r>
    </w:p>
    <w:p w14:paraId="4590C374" w14:textId="77777777" w:rsidR="0047044A" w:rsidRDefault="00000000">
      <w:r>
        <w:t>python seed_equipos.py</w:t>
      </w:r>
    </w:p>
    <w:p w14:paraId="5DA71813" w14:textId="77777777" w:rsidR="0047044A" w:rsidRDefault="00000000">
      <w:r>
        <w:br w:type="page"/>
      </w:r>
    </w:p>
    <w:p w14:paraId="6E53700F" w14:textId="77777777" w:rsidR="0047044A" w:rsidRDefault="00000000">
      <w:pPr>
        <w:pStyle w:val="Ttulo1"/>
      </w:pPr>
      <w:r>
        <w:lastRenderedPageBreak/>
        <w:t>Anexos y evidencias</w:t>
      </w:r>
    </w:p>
    <w:p w14:paraId="11FEE384" w14:textId="77777777" w:rsidR="0047044A" w:rsidRPr="003370DA" w:rsidRDefault="00000000">
      <w:pPr>
        <w:rPr>
          <w:lang w:val="es-419"/>
        </w:rPr>
      </w:pPr>
      <w:r w:rsidRPr="003370DA">
        <w:rPr>
          <w:lang w:val="es-419"/>
        </w:rPr>
        <w:t xml:space="preserve">- ER </w:t>
      </w:r>
      <w:proofErr w:type="spellStart"/>
      <w:r w:rsidRPr="003370DA">
        <w:rPr>
          <w:lang w:val="es-419"/>
        </w:rPr>
        <w:t>model</w:t>
      </w:r>
      <w:proofErr w:type="spellEnd"/>
      <w:r w:rsidRPr="003370DA">
        <w:rPr>
          <w:lang w:val="es-419"/>
        </w:rPr>
        <w:t>: anexos/er_model.png</w:t>
      </w:r>
    </w:p>
    <w:p w14:paraId="7A6B005D" w14:textId="77777777" w:rsidR="0047044A" w:rsidRDefault="00000000">
      <w:r>
        <w:t xml:space="preserve">- UML cases: </w:t>
      </w:r>
      <w:proofErr w:type="spellStart"/>
      <w:r>
        <w:t>anexos</w:t>
      </w:r>
      <w:proofErr w:type="spellEnd"/>
      <w:r>
        <w:t>/uml_cases.png</w:t>
      </w:r>
    </w:p>
    <w:p w14:paraId="75F9DF93" w14:textId="77777777" w:rsidR="0047044A" w:rsidRDefault="00000000">
      <w:r>
        <w:t>- Presentation (PPTX): anexos/presentation.pptx</w:t>
      </w:r>
    </w:p>
    <w:p w14:paraId="0E030AE8" w14:textId="77777777" w:rsidR="0047044A" w:rsidRDefault="00000000">
      <w:r>
        <w:t>- Demo video link: anexos/demo_video_link.txt</w:t>
      </w:r>
    </w:p>
    <w:p w14:paraId="25C62D8A" w14:textId="77777777" w:rsidR="0047044A" w:rsidRDefault="00000000">
      <w:r>
        <w:t>- Captcha sample: anexos/captcha_test_output.png</w:t>
      </w:r>
    </w:p>
    <w:p w14:paraId="3ECDD702" w14:textId="77777777" w:rsidR="0047044A" w:rsidRDefault="0047044A"/>
    <w:p w14:paraId="79BE3353" w14:textId="77777777" w:rsidR="0047044A" w:rsidRDefault="00000000">
      <w:pPr>
        <w:pStyle w:val="Ttulo2"/>
      </w:pPr>
      <w:r>
        <w:t>Notas y recomendaciones</w:t>
      </w:r>
    </w:p>
    <w:p w14:paraId="10C401EC" w14:textId="77777777" w:rsidR="0047044A" w:rsidRPr="003370DA" w:rsidRDefault="00000000">
      <w:pPr>
        <w:rPr>
          <w:lang w:val="es-419"/>
        </w:rPr>
      </w:pPr>
      <w:r w:rsidRPr="003370DA">
        <w:rPr>
          <w:lang w:val="es-419"/>
        </w:rPr>
        <w:t xml:space="preserve">1. Revisar dependencia </w:t>
      </w:r>
      <w:proofErr w:type="spellStart"/>
      <w:r w:rsidRPr="003370DA">
        <w:rPr>
          <w:lang w:val="es-419"/>
        </w:rPr>
        <w:t>reportlab</w:t>
      </w:r>
      <w:proofErr w:type="spellEnd"/>
      <w:r w:rsidRPr="003370DA">
        <w:rPr>
          <w:lang w:val="es-419"/>
        </w:rPr>
        <w:t xml:space="preserve">/xhtml2pdf si aparece </w:t>
      </w:r>
      <w:proofErr w:type="spellStart"/>
      <w:r w:rsidRPr="003370DA">
        <w:rPr>
          <w:lang w:val="es-419"/>
        </w:rPr>
        <w:t>ImportError</w:t>
      </w:r>
      <w:proofErr w:type="spellEnd"/>
      <w:r w:rsidRPr="003370DA">
        <w:rPr>
          <w:lang w:val="es-419"/>
        </w:rPr>
        <w:t xml:space="preserve"> relacionado con </w:t>
      </w:r>
      <w:proofErr w:type="spellStart"/>
      <w:r w:rsidRPr="003370DA">
        <w:rPr>
          <w:lang w:val="es-419"/>
        </w:rPr>
        <w:t>ShowBoundaryValue</w:t>
      </w:r>
      <w:proofErr w:type="spellEnd"/>
      <w:r w:rsidRPr="003370DA">
        <w:rPr>
          <w:lang w:val="es-419"/>
        </w:rPr>
        <w:t>.</w:t>
      </w:r>
      <w:r w:rsidRPr="003370DA">
        <w:rPr>
          <w:lang w:val="es-419"/>
        </w:rPr>
        <w:br/>
        <w:t xml:space="preserve">2. Validar tipos y tamaño máximo de archivos en </w:t>
      </w:r>
      <w:proofErr w:type="spellStart"/>
      <w:r w:rsidRPr="003370DA">
        <w:rPr>
          <w:lang w:val="es-419"/>
        </w:rPr>
        <w:t>uploads</w:t>
      </w:r>
      <w:proofErr w:type="spellEnd"/>
      <w:r w:rsidRPr="003370DA">
        <w:rPr>
          <w:lang w:val="es-419"/>
        </w:rPr>
        <w:t>.</w:t>
      </w:r>
      <w:r w:rsidRPr="003370DA">
        <w:rPr>
          <w:lang w:val="es-419"/>
        </w:rPr>
        <w:br/>
        <w:t>3. Invalidar captcha después de uso en la sesión.</w:t>
      </w:r>
    </w:p>
    <w:sectPr w:rsidR="0047044A" w:rsidRPr="003370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CECE21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304531">
    <w:abstractNumId w:val="8"/>
  </w:num>
  <w:num w:numId="2" w16cid:durableId="121311217">
    <w:abstractNumId w:val="6"/>
  </w:num>
  <w:num w:numId="3" w16cid:durableId="1045374282">
    <w:abstractNumId w:val="5"/>
  </w:num>
  <w:num w:numId="4" w16cid:durableId="692804327">
    <w:abstractNumId w:val="4"/>
  </w:num>
  <w:num w:numId="5" w16cid:durableId="147525386">
    <w:abstractNumId w:val="7"/>
  </w:num>
  <w:num w:numId="6" w16cid:durableId="236131297">
    <w:abstractNumId w:val="3"/>
  </w:num>
  <w:num w:numId="7" w16cid:durableId="52316741">
    <w:abstractNumId w:val="2"/>
  </w:num>
  <w:num w:numId="8" w16cid:durableId="119695010">
    <w:abstractNumId w:val="1"/>
  </w:num>
  <w:num w:numId="9" w16cid:durableId="131411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0DA"/>
    <w:rsid w:val="0047044A"/>
    <w:rsid w:val="005D0CC7"/>
    <w:rsid w:val="00744E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4D7C04"/>
  <w14:defaultImageDpi w14:val="300"/>
  <w15:docId w15:val="{A9217148-265A-4C3E-BB51-A4D23DA3D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EF6"/>
  </w:style>
  <w:style w:type="paragraph" w:styleId="Ttulo1">
    <w:name w:val="heading 1"/>
    <w:basedOn w:val="Normal"/>
    <w:next w:val="Normal"/>
    <w:link w:val="Ttulo1Car"/>
    <w:uiPriority w:val="9"/>
    <w:qFormat/>
    <w:rsid w:val="00744EF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4EF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44EF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EF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EF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EF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EF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EF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EF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744EF6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744EF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744EF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744EF6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744EF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744EF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EF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EF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744EF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Car">
    <w:name w:val="Cita Car"/>
    <w:basedOn w:val="Fuentedeprrafopredeter"/>
    <w:link w:val="Cita"/>
    <w:uiPriority w:val="29"/>
    <w:rsid w:val="00744EF6"/>
    <w:rPr>
      <w:rFonts w:asciiTheme="majorHAnsi" w:eastAsiaTheme="majorEastAsia" w:hAnsiTheme="majorHAnsi" w:cstheme="majorBidi"/>
      <w:sz w:val="25"/>
      <w:szCs w:val="2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EF6"/>
    <w:rPr>
      <w:rFonts w:asciiTheme="majorHAnsi" w:eastAsiaTheme="majorEastAsia" w:hAnsiTheme="majorHAnsi" w:cstheme="majorBidi"/>
      <w:cap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EF6"/>
    <w:rPr>
      <w:rFonts w:asciiTheme="majorHAnsi" w:eastAsiaTheme="majorEastAsia" w:hAnsiTheme="majorHAnsi" w:cstheme="majorBidi"/>
      <w:i/>
      <w:iCs/>
      <w:cap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EF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EF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EF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EF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744EF6"/>
    <w:pPr>
      <w:spacing w:line="240" w:lineRule="auto"/>
    </w:pPr>
    <w:rPr>
      <w:b/>
      <w:bCs/>
      <w:smallCaps/>
      <w:color w:val="595959" w:themeColor="text1" w:themeTint="A6"/>
    </w:rPr>
  </w:style>
  <w:style w:type="character" w:styleId="Textoennegrita">
    <w:name w:val="Strong"/>
    <w:basedOn w:val="Fuentedeprrafopredeter"/>
    <w:uiPriority w:val="22"/>
    <w:qFormat/>
    <w:rsid w:val="00744EF6"/>
    <w:rPr>
      <w:b/>
      <w:bCs/>
    </w:rPr>
  </w:style>
  <w:style w:type="character" w:styleId="nfasis">
    <w:name w:val="Emphasis"/>
    <w:basedOn w:val="Fuentedeprrafopredeter"/>
    <w:uiPriority w:val="20"/>
    <w:qFormat/>
    <w:rsid w:val="00744EF6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EF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EF6"/>
    <w:rPr>
      <w:color w:val="404040" w:themeColor="text1" w:themeTint="BF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744EF6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744EF6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744EF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744EF6"/>
    <w:rPr>
      <w:b/>
      <w:bCs/>
      <w:caps w:val="0"/>
      <w:smallCaps/>
      <w:color w:val="auto"/>
      <w:spacing w:val="3"/>
      <w:u w:val="single"/>
    </w:rPr>
  </w:style>
  <w:style w:type="character" w:styleId="Ttulodellibro">
    <w:name w:val="Book Title"/>
    <w:basedOn w:val="Fuentedeprrafopredeter"/>
    <w:uiPriority w:val="33"/>
    <w:qFormat/>
    <w:rsid w:val="00744EF6"/>
    <w:rPr>
      <w:b/>
      <w:bCs/>
      <w:smallCaps/>
      <w:spacing w:val="7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44EF6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397</Words>
  <Characters>2643</Characters>
  <Application>Microsoft Office Word</Application>
  <DocSecurity>0</DocSecurity>
  <Lines>94</Lines>
  <Paragraphs>72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Edward Johan Manrique Martínez</cp:lastModifiedBy>
  <cp:revision>3</cp:revision>
  <dcterms:created xsi:type="dcterms:W3CDTF">2013-12-23T23:15:00Z</dcterms:created>
  <dcterms:modified xsi:type="dcterms:W3CDTF">2025-11-25T21:50:00Z</dcterms:modified>
  <cp:category/>
</cp:coreProperties>
</file>